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Xin Running Founder Book V2 (Expanded Edition)</w:t>
      </w:r>
    </w:p>
    <w:p>
      <w:pPr>
        <w:pStyle w:val="Heading1"/>
      </w:pPr>
      <w:r>
        <w:t>前言</w:t>
      </w:r>
    </w:p>
    <w:p>
      <w:r>
        <w:t>这本手册记录了 Xin Running 从一个灵感到产品雏形诞生的全过程。</w:t>
      </w:r>
    </w:p>
    <w:p>
      <w:r>
        <w:t>扩展说明：本章节将在未来版本持续迭代和补充。</w:t>
      </w:r>
    </w:p>
    <w:p>
      <w:pPr>
        <w:pStyle w:val="Heading1"/>
      </w:pPr>
      <w:r>
        <w:t>Day 0 诞生故事</w:t>
      </w:r>
    </w:p>
    <w:p>
      <w:r>
        <w:t>项目起点并不是技术，而是一个真实场景：母亲经常出差，希望快速找到适合跑步的地方。</w:t>
      </w:r>
    </w:p>
    <w:p>
      <w:r>
        <w:t>扩展说明：本章节将在未来版本持续迭代和补充。</w:t>
      </w:r>
    </w:p>
    <w:p>
      <w:pPr>
        <w:pStyle w:val="Heading1"/>
      </w:pPr>
      <w:r>
        <w:t>创始人日志</w:t>
      </w:r>
    </w:p>
    <w:p>
      <w:r>
        <w:t>从 Token、API、Agent，到高德开发者平台，再到产品设计，这是第一次从 AI 用户转变为 AI 产品设计者。</w:t>
      </w:r>
    </w:p>
    <w:p>
      <w:r>
        <w:t>扩展说明：本章节将在未来版本持续迭代和补充。</w:t>
      </w:r>
    </w:p>
    <w:p>
      <w:pPr>
        <w:pStyle w:val="Heading1"/>
      </w:pPr>
      <w:r>
        <w:t>产品愿景</w:t>
      </w:r>
    </w:p>
    <w:p>
      <w:r>
        <w:t>成为旅行者最值得信赖的跑步发现助手。</w:t>
      </w:r>
    </w:p>
    <w:p>
      <w:r>
        <w:t>扩展说明：本章节将在未来版本持续迭代和补充。</w:t>
      </w:r>
    </w:p>
    <w:p>
      <w:pPr>
        <w:pStyle w:val="Heading1"/>
      </w:pPr>
      <w:r>
        <w:t>产品使命</w:t>
      </w:r>
    </w:p>
    <w:p>
      <w:r>
        <w:t>推荐的不只是公园，而是一次最舒服、最安全、最治愈的跑步体验。</w:t>
      </w:r>
    </w:p>
    <w:p>
      <w:r>
        <w:t>扩展说明：本章节将在未来版本持续迭代和补充。</w:t>
      </w:r>
    </w:p>
    <w:p>
      <w:pPr>
        <w:pStyle w:val="Heading1"/>
      </w:pPr>
      <w:r>
        <w:t>核心用户</w:t>
      </w:r>
    </w:p>
    <w:p>
      <w:r>
        <w:t>商务出差人士、旅行者、酒店住客、晨跑和夜跑爱好者。</w:t>
      </w:r>
    </w:p>
    <w:p>
      <w:r>
        <w:t>扩展说明：本章节将在未来版本持续迭代和补充。</w:t>
      </w:r>
    </w:p>
    <w:p>
      <w:pPr>
        <w:pStyle w:val="Heading1"/>
      </w:pPr>
      <w:r>
        <w:t>用户痛点</w:t>
      </w:r>
    </w:p>
    <w:p>
      <w:r>
        <w:t>陌生城市不知道去哪跑步，不知道是否安全，不知道路线是否适合。</w:t>
      </w:r>
    </w:p>
    <w:p>
      <w:r>
        <w:t>扩展说明：本章节将在未来版本持续迭代和补充。</w:t>
      </w:r>
    </w:p>
    <w:p>
      <w:pPr>
        <w:pStyle w:val="Heading1"/>
      </w:pPr>
      <w:r>
        <w:t>用户旅程图</w:t>
      </w:r>
    </w:p>
    <w:p>
      <w:r>
        <w:t>入住酒店→打开Xin Running→输入酒店→查看推荐→导航→跑步→回酒店。</w:t>
      </w:r>
    </w:p>
    <w:p>
      <w:r>
        <w:t>扩展说明：本章节将在未来版本持续迭代和补充。</w:t>
      </w:r>
    </w:p>
    <w:p>
      <w:pPr>
        <w:pStyle w:val="Heading1"/>
      </w:pPr>
      <w:r>
        <w:t>产品原则</w:t>
      </w:r>
    </w:p>
    <w:p>
      <w:r>
        <w:t>简单、可信、安全、以跑步体验为中心。</w:t>
      </w:r>
    </w:p>
    <w:p>
      <w:r>
        <w:t>扩展说明：本章节将在未来版本持续迭代和补充。</w:t>
      </w:r>
    </w:p>
    <w:p>
      <w:pPr>
        <w:pStyle w:val="Heading1"/>
      </w:pPr>
      <w:r>
        <w:t>MVP设计</w:t>
      </w:r>
    </w:p>
    <w:p>
      <w:r>
        <w:t>输入酒店、推荐Top3、评分、导航。</w:t>
      </w:r>
    </w:p>
    <w:p>
      <w:r>
        <w:t>扩展说明：本章节将在未来版本持续迭代和补充。</w:t>
      </w:r>
    </w:p>
    <w:p>
      <w:pPr>
        <w:pStyle w:val="Heading1"/>
      </w:pPr>
      <w:r>
        <w:t>搜索页设计</w:t>
      </w:r>
    </w:p>
    <w:p>
      <w:r>
        <w:t>城市、酒店名称、距离范围输入框。</w:t>
      </w:r>
    </w:p>
    <w:p>
      <w:r>
        <w:t>扩展说明：本章节将在未来版本持续迭代和补充。</w:t>
      </w:r>
    </w:p>
    <w:p>
      <w:pPr>
        <w:pStyle w:val="Heading1"/>
      </w:pPr>
      <w:r>
        <w:t>结果页设计</w:t>
      </w:r>
    </w:p>
    <w:p>
      <w:r>
        <w:t>Top3推荐、公园评分、推荐原因、导航按钮。</w:t>
      </w:r>
    </w:p>
    <w:p>
      <w:r>
        <w:t>扩展说明：本章节将在未来版本持续迭代和补充。</w:t>
      </w:r>
    </w:p>
    <w:p>
      <w:pPr>
        <w:pStyle w:val="Heading1"/>
      </w:pPr>
      <w:r>
        <w:t>详情页设计</w:t>
      </w:r>
    </w:p>
    <w:p>
      <w:r>
        <w:t>公园介绍、跑步体验说明、天气、路线扩展能力。</w:t>
      </w:r>
    </w:p>
    <w:p>
      <w:r>
        <w:t>扩展说明：本章节将在未来版本持续迭代和补充。</w:t>
      </w:r>
    </w:p>
    <w:p>
      <w:pPr>
        <w:pStyle w:val="Heading1"/>
      </w:pPr>
      <w:r>
        <w:t>评分引擎V1</w:t>
      </w:r>
    </w:p>
    <w:p>
      <w:r>
        <w:t>热身距离、环线体验、绿化、安全、治愈感。</w:t>
      </w:r>
    </w:p>
    <w:p>
      <w:r>
        <w:t>扩展说明：本章节将在未来版本持续迭代和补充。</w:t>
      </w:r>
    </w:p>
    <w:p>
      <w:pPr>
        <w:pStyle w:val="Heading1"/>
      </w:pPr>
      <w:r>
        <w:t>热身距离逻辑</w:t>
      </w:r>
    </w:p>
    <w:p>
      <w:r>
        <w:t>400m-1km最佳，可作为热身和放松。</w:t>
      </w:r>
    </w:p>
    <w:p>
      <w:r>
        <w:t>扩展说明：本章节将在未来版本持续迭代和补充。</w:t>
      </w:r>
    </w:p>
    <w:p>
      <w:pPr>
        <w:pStyle w:val="Heading1"/>
      </w:pPr>
      <w:r>
        <w:t>环线体验逻辑</w:t>
      </w:r>
    </w:p>
    <w:p>
      <w:r>
        <w:t>连续环线优于折返路线。</w:t>
      </w:r>
    </w:p>
    <w:p>
      <w:r>
        <w:t>扩展说明：本章节将在未来版本持续迭代和补充。</w:t>
      </w:r>
    </w:p>
    <w:p>
      <w:pPr>
        <w:pStyle w:val="Heading1"/>
      </w:pPr>
      <w:r>
        <w:t>绿化逻辑</w:t>
      </w:r>
    </w:p>
    <w:p>
      <w:r>
        <w:t>自然环境提高跑步体验。</w:t>
      </w:r>
    </w:p>
    <w:p>
      <w:r>
        <w:t>扩展说明：本章节将在未来版本持续迭代和补充。</w:t>
      </w:r>
    </w:p>
    <w:p>
      <w:pPr>
        <w:pStyle w:val="Heading1"/>
      </w:pPr>
      <w:r>
        <w:t>安全逻辑</w:t>
      </w:r>
    </w:p>
    <w:p>
      <w:r>
        <w:t>照明、人流、夜跑友好度。</w:t>
      </w:r>
    </w:p>
    <w:p>
      <w:r>
        <w:t>扩展说明：本章节将在未来版本持续迭代和补充。</w:t>
      </w:r>
    </w:p>
    <w:p>
      <w:pPr>
        <w:pStyle w:val="Heading1"/>
      </w:pPr>
      <w:r>
        <w:t>治愈感逻辑</w:t>
      </w:r>
    </w:p>
    <w:p>
      <w:r>
        <w:t>湖景、树林、江景等环境因素。</w:t>
      </w:r>
    </w:p>
    <w:p>
      <w:r>
        <w:t>扩展说明：本章节将在未来版本持续迭代和补充。</w:t>
      </w:r>
    </w:p>
    <w:p>
      <w:pPr>
        <w:pStyle w:val="Heading1"/>
      </w:pPr>
      <w:r>
        <w:t>权重设计</w:t>
      </w:r>
    </w:p>
    <w:p>
      <w:r>
        <w:t>环线30%，安全25%，热身距离20%，绿化15%，治愈感10%。</w:t>
      </w:r>
    </w:p>
    <w:p>
      <w:r>
        <w:t>扩展说明：本章节将在未来版本持续迭代和补充。</w:t>
      </w:r>
    </w:p>
    <w:p>
      <w:pPr>
        <w:pStyle w:val="Heading1"/>
      </w:pPr>
      <w:r>
        <w:t>Rulebook V1</w:t>
      </w:r>
    </w:p>
    <w:p>
      <w:r>
        <w:t>只保留适合跑步的地点，过滤商业广场等场景。</w:t>
      </w:r>
    </w:p>
    <w:p>
      <w:r>
        <w:t>扩展说明：本章节将在未来版本持续迭代和补充。</w:t>
      </w:r>
    </w:p>
    <w:p>
      <w:pPr>
        <w:pStyle w:val="Heading1"/>
      </w:pPr>
      <w:r>
        <w:t>Agent Prompt V1</w:t>
      </w:r>
    </w:p>
    <w:p>
      <w:r>
        <w:t>让 AI 严格按照 Xin Running 规则进行分析。</w:t>
      </w:r>
    </w:p>
    <w:p>
      <w:r>
        <w:t>扩展说明：本章节将在未来版本持续迭代和补充。</w:t>
      </w:r>
    </w:p>
    <w:p>
      <w:pPr>
        <w:pStyle w:val="Heading1"/>
      </w:pPr>
      <w:r>
        <w:t>技术架构</w:t>
      </w:r>
    </w:p>
    <w:p>
      <w:r>
        <w:t>用户→Agent→高德API→评分引擎→推荐结果。</w:t>
      </w:r>
    </w:p>
    <w:p>
      <w:r>
        <w:t>扩展说明：本章节将在未来版本持续迭代和补充。</w:t>
      </w:r>
    </w:p>
    <w:p>
      <w:pPr>
        <w:pStyle w:val="Heading1"/>
      </w:pPr>
      <w:r>
        <w:t>高德API探索记录</w:t>
      </w:r>
    </w:p>
    <w:p>
      <w:r>
        <w:t>完成开发者认证、应用创建、Key获取、地理编码和周边搜索测试。</w:t>
      </w:r>
    </w:p>
    <w:p>
      <w:r>
        <w:t>扩展说明：本章节将在未来版本持续迭代和补充。</w:t>
      </w:r>
    </w:p>
    <w:p>
      <w:pPr>
        <w:pStyle w:val="Heading1"/>
      </w:pPr>
      <w:r>
        <w:t>第一次真实测试</w:t>
      </w:r>
    </w:p>
    <w:p>
      <w:r>
        <w:t>上海浦东香格里拉酒店案例，世纪公园排名第一。</w:t>
      </w:r>
    </w:p>
    <w:p>
      <w:r>
        <w:t>扩展说明：本章节将在未来版本持续迭代和补充。</w:t>
      </w:r>
    </w:p>
    <w:p>
      <w:pPr>
        <w:pStyle w:val="Heading1"/>
      </w:pPr>
      <w:r>
        <w:t>竞争优势</w:t>
      </w:r>
    </w:p>
    <w:p>
      <w:r>
        <w:t>地图软件告诉用户有什么；Xin Running 告诉用户哪个最好。</w:t>
      </w:r>
    </w:p>
    <w:p>
      <w:r>
        <w:t>扩展说明：本章节将在未来版本持续迭代和补充。</w:t>
      </w:r>
    </w:p>
    <w:p>
      <w:pPr>
        <w:pStyle w:val="Heading1"/>
      </w:pPr>
      <w:r>
        <w:t>未来版本V2</w:t>
      </w:r>
    </w:p>
    <w:p>
      <w:r>
        <w:t>天气、照片、路线预览。</w:t>
      </w:r>
    </w:p>
    <w:p>
      <w:r>
        <w:t>扩展说明：本章节将在未来版本持续迭代和补充。</w:t>
      </w:r>
    </w:p>
    <w:p>
      <w:pPr>
        <w:pStyle w:val="Heading1"/>
      </w:pPr>
      <w:r>
        <w:t>未来版本V3</w:t>
      </w:r>
    </w:p>
    <w:p>
      <w:r>
        <w:t>微信小程序。</w:t>
      </w:r>
    </w:p>
    <w:p>
      <w:r>
        <w:t>扩展说明：本章节将在未来版本持续迭代和补充。</w:t>
      </w:r>
    </w:p>
    <w:p>
      <w:pPr>
        <w:pStyle w:val="Heading1"/>
      </w:pPr>
      <w:r>
        <w:t>未来版本V4</w:t>
      </w:r>
    </w:p>
    <w:p>
      <w:r>
        <w:t>独立移动应用。</w:t>
      </w:r>
    </w:p>
    <w:p>
      <w:r>
        <w:t>扩展说明：本章节将在未来版本持续迭代和补充。</w:t>
      </w:r>
    </w:p>
    <w:p>
      <w:pPr>
        <w:pStyle w:val="Heading1"/>
      </w:pPr>
      <w:r>
        <w:t>商业模式设想</w:t>
      </w:r>
    </w:p>
    <w:p>
      <w:r>
        <w:t>酒店合作、旅行平台合作、高级会员推荐服务。</w:t>
      </w:r>
    </w:p>
    <w:p>
      <w:r>
        <w:t>扩展说明：本章节将在未来版本持续迭代和补充。</w:t>
      </w:r>
    </w:p>
    <w:p>
      <w:pPr>
        <w:pStyle w:val="Heading1"/>
      </w:pPr>
      <w:r>
        <w:t>30天计划</w:t>
      </w:r>
    </w:p>
    <w:p>
      <w:r>
        <w:t>完成Agent原型和网页原型。</w:t>
      </w:r>
    </w:p>
    <w:p>
      <w:r>
        <w:t>扩展说明：本章节将在未来版本持续迭代和补充。</w:t>
      </w:r>
    </w:p>
    <w:p>
      <w:pPr>
        <w:pStyle w:val="Heading1"/>
      </w:pPr>
      <w:r>
        <w:t>90天计划</w:t>
      </w:r>
    </w:p>
    <w:p>
      <w:r>
        <w:t>完成可用测试版。</w:t>
      </w:r>
    </w:p>
    <w:p>
      <w:r>
        <w:t>扩展说明：本章节将在未来版本持续迭代和补充。</w:t>
      </w:r>
    </w:p>
    <w:p>
      <w:pPr>
        <w:pStyle w:val="Heading1"/>
      </w:pPr>
      <w:r>
        <w:t>创始人反思</w:t>
      </w:r>
    </w:p>
    <w:p>
      <w:r>
        <w:t>一个真实问题比一个炫酷技术更值得解决。</w:t>
      </w:r>
    </w:p>
    <w:p>
      <w:r>
        <w:t>扩展说明：本章节将在未来版本持续迭代和补充。</w:t>
      </w:r>
    </w:p>
    <w:p>
      <w:pPr>
        <w:pStyle w:val="Heading1"/>
      </w:pPr>
      <w:r>
        <w:t>结语</w:t>
      </w:r>
    </w:p>
    <w:p>
      <w:r>
        <w:t>Xin Running 的起点不是代码，而是关心一个人的跑步体验。</w:t>
      </w:r>
    </w:p>
    <w:p>
      <w:r>
        <w:t>扩展说明：本章节将在未来版本持续迭代和补充。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