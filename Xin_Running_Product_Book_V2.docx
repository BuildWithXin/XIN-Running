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Xin Running Product Book V2</w:t>
      </w:r>
    </w:p>
    <w:p>
      <w:pPr>
        <w:pStyle w:val="Heading1"/>
      </w:pPr>
      <w:r>
        <w:t>封面</w:t>
      </w:r>
    </w:p>
    <w:p>
      <w:r>
        <w:t>Xin Running</w:t>
        <w:br/>
        <w:t>Day 0 Product Book</w:t>
        <w:br/>
        <w:t>Created: 2026-06-02</w:t>
      </w:r>
    </w:p>
    <w:p>
      <w:pPr>
        <w:pStyle w:val="Heading1"/>
      </w:pPr>
      <w:r>
        <w:t>创始故事</w:t>
      </w:r>
    </w:p>
    <w:p>
      <w:r>
        <w:t>项目灵感来自创始人的母亲。她经常出差，每到陌生城市都希望找到一个适合跑步、安全、绿化好且距离酒店合理的公园。</w:t>
      </w:r>
    </w:p>
    <w:p>
      <w:pPr>
        <w:pStyle w:val="Heading1"/>
      </w:pPr>
      <w:r>
        <w:t>产品愿景</w:t>
      </w:r>
    </w:p>
    <w:p>
      <w:r>
        <w:t>成为旅行者和出差人士最值得信赖的跑步发现助手。</w:t>
      </w:r>
    </w:p>
    <w:p>
      <w:pPr>
        <w:pStyle w:val="Heading1"/>
      </w:pPr>
      <w:r>
        <w:t>产品使命</w:t>
      </w:r>
    </w:p>
    <w:p>
      <w:r>
        <w:t>推荐的不只是公园，而是一次最舒服、最安全、最治愈的跑步体验。</w:t>
      </w:r>
    </w:p>
    <w:p>
      <w:pPr>
        <w:pStyle w:val="Heading1"/>
      </w:pPr>
      <w:r>
        <w:t>核心用户画像</w:t>
      </w:r>
    </w:p>
    <w:p>
      <w:r>
        <w:t>商务出差人士、旅行者、酒店住客、晨跑和夜跑爱好者。</w:t>
      </w:r>
    </w:p>
    <w:p>
      <w:pPr>
        <w:pStyle w:val="Heading1"/>
      </w:pPr>
      <w:r>
        <w:t>用户痛点</w:t>
      </w:r>
    </w:p>
    <w:p>
      <w:r>
        <w:t>陌生城市不知道去哪跑；不知道是否安全；不知道路线是否适合；搜索耗时。</w:t>
      </w:r>
    </w:p>
    <w:p>
      <w:pPr>
        <w:pStyle w:val="Heading1"/>
      </w:pPr>
      <w:r>
        <w:t>用户旅程</w:t>
      </w:r>
    </w:p>
    <w:p>
      <w:r>
        <w:t>入住酒店→打开Xin Running→输入酒店→获得Top3推荐→导航→跑步→返回酒店。</w:t>
      </w:r>
    </w:p>
    <w:p>
      <w:pPr>
        <w:pStyle w:val="Heading1"/>
      </w:pPr>
      <w:r>
        <w:t>MVP定义</w:t>
      </w:r>
    </w:p>
    <w:p>
      <w:r>
        <w:t>输入酒店、搜索附近公园、评分系统、Top3推荐、导航。</w:t>
      </w:r>
    </w:p>
    <w:p>
      <w:pPr>
        <w:pStyle w:val="Heading1"/>
      </w:pPr>
      <w:r>
        <w:t>为什么不是推荐最近的公园</w:t>
      </w:r>
    </w:p>
    <w:p>
      <w:r>
        <w:t>距离只是因素之一，更重要的是环线、安全、绿化和整体体验。</w:t>
      </w:r>
    </w:p>
    <w:p>
      <w:pPr>
        <w:pStyle w:val="Heading1"/>
      </w:pPr>
      <w:r>
        <w:t>评分系统V1</w:t>
      </w:r>
    </w:p>
    <w:p>
      <w:r>
        <w:t>热身距离20%，环线体验30%，绿化15%，安全25%，治愈感10%。</w:t>
      </w:r>
    </w:p>
    <w:p>
      <w:pPr>
        <w:pStyle w:val="Heading1"/>
      </w:pPr>
      <w:r>
        <w:t>热身距离逻辑</w:t>
      </w:r>
    </w:p>
    <w:p>
      <w:r>
        <w:t>400m-1km最佳，可完成热身；回程可完成放松。</w:t>
      </w:r>
    </w:p>
    <w:p>
      <w:pPr>
        <w:pStyle w:val="Heading1"/>
      </w:pPr>
      <w:r>
        <w:t>环线体验逻辑</w:t>
      </w:r>
    </w:p>
    <w:p>
      <w:r>
        <w:t>完整环线优于折返路线。</w:t>
      </w:r>
    </w:p>
    <w:p>
      <w:pPr>
        <w:pStyle w:val="Heading1"/>
      </w:pPr>
      <w:r>
        <w:t>安全逻辑</w:t>
      </w:r>
    </w:p>
    <w:p>
      <w:r>
        <w:t>照明、人流、夜跑友好度是关键指标。</w:t>
      </w:r>
    </w:p>
    <w:p>
      <w:pPr>
        <w:pStyle w:val="Heading1"/>
      </w:pPr>
      <w:r>
        <w:t>治愈感逻辑</w:t>
      </w:r>
    </w:p>
    <w:p>
      <w:r>
        <w:t>湖景、树林、江景等自然环境提高体验。</w:t>
      </w:r>
    </w:p>
    <w:p>
      <w:pPr>
        <w:pStyle w:val="Heading1"/>
      </w:pPr>
      <w:r>
        <w:t>Rulebook V1</w:t>
      </w:r>
    </w:p>
    <w:p>
      <w:r>
        <w:t>搜索3公里范围内城市公园、森林公园、滨江绿道等；过滤商业广场和非跑步场景地点。</w:t>
      </w:r>
    </w:p>
    <w:p>
      <w:pPr>
        <w:pStyle w:val="Heading1"/>
      </w:pPr>
      <w:r>
        <w:t>Agent设计</w:t>
      </w:r>
    </w:p>
    <w:p>
      <w:r>
        <w:t>Agent负责按照Xin Running规则进行分析和推荐。</w:t>
      </w:r>
    </w:p>
    <w:p>
      <w:pPr>
        <w:pStyle w:val="Heading1"/>
      </w:pPr>
      <w:r>
        <w:t>技术架构</w:t>
      </w:r>
    </w:p>
    <w:p>
      <w:r>
        <w:t>用户→Xin Running Agent→高德API→评分引擎→推荐结果。</w:t>
      </w:r>
    </w:p>
    <w:p>
      <w:pPr>
        <w:pStyle w:val="Heading1"/>
      </w:pPr>
      <w:r>
        <w:t>首个测试案例</w:t>
      </w:r>
    </w:p>
    <w:p>
      <w:r>
        <w:t>上海浦东香格里拉酒店：世纪公园排名第一。</w:t>
      </w:r>
    </w:p>
    <w:p>
      <w:pPr>
        <w:pStyle w:val="Heading1"/>
      </w:pPr>
      <w:r>
        <w:t>未来路线图</w:t>
      </w:r>
    </w:p>
    <w:p>
      <w:r>
        <w:t>V1手工版→V2 Agent版→V3 Web版→V4 小程序/App。</w:t>
      </w:r>
    </w:p>
    <w:p>
      <w:pPr>
        <w:pStyle w:val="Heading1"/>
      </w:pPr>
      <w:r>
        <w:t>创始人日志 Day 0</w:t>
      </w:r>
    </w:p>
    <w:p>
      <w:r>
        <w:t>今天完成产品命名、高德开发者认证、API调用、评分体系设计和Agent思维建立。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