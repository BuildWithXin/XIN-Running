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Xin Running Product Book V1</w:t>
      </w:r>
    </w:p>
    <w:p>
      <w:pPr>
        <w:pStyle w:val="Heading1"/>
      </w:pPr>
      <w:r>
        <w:t>1. Executive Summary</w:t>
      </w:r>
    </w:p>
    <w:p>
      <w:r>
        <w:t>Xin Running is an AI-powered running companion designed for business travelers and travelers who want to find the best running experience near their hotel.</w:t>
      </w:r>
    </w:p>
    <w:p>
      <w:r>
        <w:t>Detailed Notes: This section captures the current thinking behind Xin Running and will evolve as the product develops. Future versions may expand requirements, user research, scoring logic, and implementation details.</w:t>
      </w:r>
    </w:p>
    <w:p>
      <w:pPr>
        <w:pStyle w:val="Heading1"/>
      </w:pPr>
      <w:r>
        <w:t>2. Founder Story</w:t>
      </w:r>
    </w:p>
    <w:p>
      <w:r>
        <w:t>The idea originated from the founder's mother, who frequently travels for work and often struggles to find safe, scenic, and runner-friendly locations in unfamiliar cities.</w:t>
      </w:r>
    </w:p>
    <w:p>
      <w:r>
        <w:t>Detailed Notes: This section captures the current thinking behind Xin Running and will evolve as the product develops. Future versions may expand requirements, user research, scoring logic, and implementation details.</w:t>
      </w:r>
    </w:p>
    <w:p>
      <w:pPr>
        <w:pStyle w:val="Heading1"/>
      </w:pPr>
      <w:r>
        <w:t>3. Vision</w:t>
      </w:r>
    </w:p>
    <w:p>
      <w:r>
        <w:t>To become the smartest running discovery assistant for travelers worldwide.</w:t>
      </w:r>
    </w:p>
    <w:p>
      <w:r>
        <w:t>Detailed Notes: This section captures the current thinking behind Xin Running and will evolve as the product develops. Future versions may expand requirements, user research, scoring logic, and implementation details.</w:t>
      </w:r>
    </w:p>
    <w:p>
      <w:pPr>
        <w:pStyle w:val="Heading1"/>
      </w:pPr>
      <w:r>
        <w:t>4. Mission</w:t>
      </w:r>
    </w:p>
    <w:p>
      <w:r>
        <w:t>Recommend the best running experience, not simply the nearest park.</w:t>
      </w:r>
    </w:p>
    <w:p>
      <w:r>
        <w:t>Detailed Notes: This section captures the current thinking behind Xin Running and will evolve as the product develops. Future versions may expand requirements, user research, scoring logic, and implementation details.</w:t>
      </w:r>
    </w:p>
    <w:p>
      <w:pPr>
        <w:pStyle w:val="Heading1"/>
      </w:pPr>
      <w:r>
        <w:t>5. User Personas</w:t>
      </w:r>
    </w:p>
    <w:p>
      <w:r>
        <w:t>Business travelers, hotel guests, runners, health-conscious travelers, and urban explorers.</w:t>
      </w:r>
    </w:p>
    <w:p>
      <w:r>
        <w:t>Detailed Notes: This section captures the current thinking behind Xin Running and will evolve as the product develops. Future versions may expand requirements, user research, scoring logic, and implementation details.</w:t>
      </w:r>
    </w:p>
    <w:p>
      <w:pPr>
        <w:pStyle w:val="Heading1"/>
      </w:pPr>
      <w:r>
        <w:t>6. Problem Statement</w:t>
      </w:r>
    </w:p>
    <w:p>
      <w:r>
        <w:t>Finding safe and enjoyable running routes in unfamiliar cities requires significant research and uncertainty.</w:t>
      </w:r>
    </w:p>
    <w:p>
      <w:r>
        <w:t>Detailed Notes: This section captures the current thinking behind Xin Running and will evolve as the product develops. Future versions may expand requirements, user research, scoring logic, and implementation details.</w:t>
      </w:r>
    </w:p>
    <w:p>
      <w:pPr>
        <w:pStyle w:val="Heading1"/>
      </w:pPr>
      <w:r>
        <w:t>7. Market Opportunity</w:t>
      </w:r>
    </w:p>
    <w:p>
      <w:r>
        <w:t>Millions of travelers stay in hotels every day and many want exercise opportunities while traveling.</w:t>
      </w:r>
    </w:p>
    <w:p>
      <w:r>
        <w:t>Detailed Notes: This section captures the current thinking behind Xin Running and will evolve as the product develops. Future versions may expand requirements, user research, scoring logic, and implementation details.</w:t>
      </w:r>
    </w:p>
    <w:p>
      <w:pPr>
        <w:pStyle w:val="Heading1"/>
      </w:pPr>
      <w:r>
        <w:t>8. Product Overview</w:t>
      </w:r>
    </w:p>
    <w:p>
      <w:r>
        <w:t>Users enter a hotel name and receive the top three running locations with explanations and navigation.</w:t>
      </w:r>
    </w:p>
    <w:p>
      <w:r>
        <w:t>Detailed Notes: This section captures the current thinking behind Xin Running and will evolve as the product develops. Future versions may expand requirements, user research, scoring logic, and implementation details.</w:t>
      </w:r>
    </w:p>
    <w:p>
      <w:pPr>
        <w:pStyle w:val="Heading1"/>
      </w:pPr>
      <w:r>
        <w:t>9. User Journey</w:t>
      </w:r>
    </w:p>
    <w:p>
      <w:r>
        <w:t>Arrive at hotel → Open Xin Running → Enter hotel → Receive recommendations → Navigate → Run.</w:t>
      </w:r>
    </w:p>
    <w:p>
      <w:r>
        <w:t>Detailed Notes: This section captures the current thinking behind Xin Running and will evolve as the product develops. Future versions may expand requirements, user research, scoring logic, and implementation details.</w:t>
      </w:r>
    </w:p>
    <w:p>
      <w:pPr>
        <w:pStyle w:val="Heading1"/>
      </w:pPr>
      <w:r>
        <w:t>10. MVP Features</w:t>
      </w:r>
    </w:p>
    <w:p>
      <w:r>
        <w:t>Hotel search, park discovery, scoring engine, Top-3 recommendations, navigation.</w:t>
      </w:r>
    </w:p>
    <w:p>
      <w:r>
        <w:t>Detailed Notes: This section captures the current thinking behind Xin Running and will evolve as the product develops. Future versions may expand requirements, user research, scoring logic, and implementation details.</w:t>
      </w:r>
    </w:p>
    <w:p>
      <w:pPr>
        <w:pStyle w:val="Heading1"/>
      </w:pPr>
      <w:r>
        <w:t>11. Future Features</w:t>
      </w:r>
    </w:p>
    <w:p>
      <w:r>
        <w:t>Weather, photos, route previews, night-run mode, favorites, community reviews.</w:t>
      </w:r>
    </w:p>
    <w:p>
      <w:r>
        <w:t>Detailed Notes: This section captures the current thinking behind Xin Running and will evolve as the product develops. Future versions may expand requirements, user research, scoring logic, and implementation details.</w:t>
      </w:r>
    </w:p>
    <w:p>
      <w:pPr>
        <w:pStyle w:val="Heading1"/>
      </w:pPr>
      <w:r>
        <w:t>12. Scoring Engine V1</w:t>
      </w:r>
    </w:p>
    <w:p>
      <w:r>
        <w:t>Warm-up distance, loop experience, greenery, safety, healing experience.</w:t>
      </w:r>
    </w:p>
    <w:p>
      <w:r>
        <w:t>Detailed Notes: This section captures the current thinking behind Xin Running and will evolve as the product develops. Future versions may expand requirements, user research, scoring logic, and implementation details.</w:t>
      </w:r>
    </w:p>
    <w:p>
      <w:pPr>
        <w:pStyle w:val="Heading1"/>
      </w:pPr>
      <w:r>
        <w:t>13. Scoring Weights</w:t>
      </w:r>
    </w:p>
    <w:p>
      <w:r>
        <w:t>Loop 30%, Safety 25%, Warm-up Distance 20%, Greenery 15%, Healing 10%.</w:t>
      </w:r>
    </w:p>
    <w:p>
      <w:r>
        <w:t>Detailed Notes: This section captures the current thinking behind Xin Running and will evolve as the product develops. Future versions may expand requirements, user research, scoring logic, and implementation details.</w:t>
      </w:r>
    </w:p>
    <w:p>
      <w:pPr>
        <w:pStyle w:val="Heading1"/>
      </w:pPr>
      <w:r>
        <w:t>14. Example Evaluation</w:t>
      </w:r>
    </w:p>
    <w:p>
      <w:r>
        <w:t>Shanghai Pudong Shangri-La test case: Century Park ranked first.</w:t>
      </w:r>
    </w:p>
    <w:p>
      <w:r>
        <w:t>Detailed Notes: This section captures the current thinking behind Xin Running and will evolve as the product develops. Future versions may expand requirements, user research, scoring logic, and implementation details.</w:t>
      </w:r>
    </w:p>
    <w:p>
      <w:pPr>
        <w:pStyle w:val="Heading1"/>
      </w:pPr>
      <w:r>
        <w:t>15. Technical Architecture</w:t>
      </w:r>
    </w:p>
    <w:p>
      <w:r>
        <w:t>User → Xin Running Agent → Amap API → Scoring Engine → Recommendation Output.</w:t>
      </w:r>
    </w:p>
    <w:p>
      <w:r>
        <w:t>Detailed Notes: This section captures the current thinking behind Xin Running and will evolve as the product develops. Future versions may expand requirements, user research, scoring logic, and implementation details.</w:t>
      </w:r>
    </w:p>
    <w:p>
      <w:pPr>
        <w:pStyle w:val="Heading1"/>
      </w:pPr>
      <w:r>
        <w:t>16. Agent Design</w:t>
      </w:r>
    </w:p>
    <w:p>
      <w:r>
        <w:t>The AI evaluates parks according to Xin Running rules and explains recommendations.</w:t>
      </w:r>
    </w:p>
    <w:p>
      <w:r>
        <w:t>Detailed Notes: This section captures the current thinking behind Xin Running and will evolve as the product develops. Future versions may expand requirements, user research, scoring logic, and implementation details.</w:t>
      </w:r>
    </w:p>
    <w:p>
      <w:pPr>
        <w:pStyle w:val="Heading1"/>
      </w:pPr>
      <w:r>
        <w:t>17. Product Principles</w:t>
      </w:r>
    </w:p>
    <w:p>
      <w:r>
        <w:t>Prioritize user experience, simplicity, safety, and healthy habits.</w:t>
      </w:r>
    </w:p>
    <w:p>
      <w:r>
        <w:t>Detailed Notes: This section captures the current thinking behind Xin Running and will evolve as the product develops. Future versions may expand requirements, user research, scoring logic, and implementation details.</w:t>
      </w:r>
    </w:p>
    <w:p>
      <w:pPr>
        <w:pStyle w:val="Heading1"/>
      </w:pPr>
      <w:r>
        <w:t>18. Roadmap</w:t>
      </w:r>
    </w:p>
    <w:p>
      <w:r>
        <w:t>V1 Manual Prototype, V2 Agent Prototype, V3 Web App, V4 Mobile App.</w:t>
      </w:r>
    </w:p>
    <w:p>
      <w:r>
        <w:t>Detailed Notes: This section captures the current thinking behind Xin Running and will evolve as the product develops. Future versions may expand requirements, user research, scoring logic, and implementation details.</w:t>
      </w:r>
    </w:p>
    <w:p>
      <w:pPr>
        <w:pStyle w:val="Heading1"/>
      </w:pPr>
      <w:r>
        <w:t>19. Success Metrics</w:t>
      </w:r>
    </w:p>
    <w:p>
      <w:r>
        <w:t>Recommendation quality, user satisfaction, repeat usage.</w:t>
      </w:r>
    </w:p>
    <w:p>
      <w:r>
        <w:t>Detailed Notes: This section captures the current thinking behind Xin Running and will evolve as the product develops. Future versions may expand requirements, user research, scoring logic, and implementation details.</w:t>
      </w:r>
    </w:p>
    <w:p>
      <w:pPr>
        <w:pStyle w:val="Heading1"/>
      </w:pPr>
      <w:r>
        <w:t>20. Founder Notes</w:t>
      </w:r>
    </w:p>
    <w:p>
      <w:r>
        <w:t>This project represents the transition from using AI to designing how AI works.</w:t>
      </w:r>
    </w:p>
    <w:p>
      <w:r>
        <w:t>Detailed Notes: This section captures the current thinking behind Xin Running and will evolve as the product develops. Future versions may expand requirements, user research, scoring logic, and implementation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