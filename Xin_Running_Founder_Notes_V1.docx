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Xin Running Founder Notes V1</w:t>
      </w:r>
    </w:p>
    <w:p>
      <w:r>
        <w:t>Date: 2026-06-02</w:t>
        <w:br/>
      </w:r>
    </w:p>
    <w:p>
      <w:pPr>
        <w:pStyle w:val="Heading2"/>
      </w:pPr>
      <w:r>
        <w:t>产品使命</w:t>
      </w:r>
    </w:p>
    <w:p>
      <w:r>
        <w:t>Xin Running 不只是推荐公园，而是推荐一次最舒服、最安全、最治愈的跑步体验。</w:t>
      </w:r>
    </w:p>
    <w:p>
      <w:pPr>
        <w:pStyle w:val="Heading2"/>
      </w:pPr>
      <w:r>
        <w:t>产品灵感来源</w:t>
      </w:r>
    </w:p>
    <w:p>
      <w:r>
        <w:t>用户母亲经常出差，希望在陌生城市快速找到适合跑步、安全、绿化良好且距离酒店合适的公园，因此产生 Xin Running 的想法。</w:t>
      </w:r>
    </w:p>
    <w:p>
      <w:pPr>
        <w:pStyle w:val="Heading2"/>
      </w:pPr>
      <w:r>
        <w:t>目标用户</w:t>
      </w:r>
    </w:p>
    <w:p>
      <w:r>
        <w:t>出差人士、旅行者、酒店住客、晨跑和夜跑爱好者。</w:t>
      </w:r>
    </w:p>
    <w:p>
      <w:pPr>
        <w:pStyle w:val="Heading2"/>
      </w:pPr>
      <w:r>
        <w:t>MVP功能</w:t>
      </w:r>
    </w:p>
    <w:p>
      <w:r>
        <w:t>输入酒店 → 搜索附近公园 → 评分 → Top3推荐 → 导航。</w:t>
      </w:r>
    </w:p>
    <w:p>
      <w:pPr>
        <w:pStyle w:val="Heading2"/>
      </w:pPr>
      <w:r>
        <w:t>暂不开发功能</w:t>
      </w:r>
    </w:p>
    <w:p>
      <w:r>
        <w:t>天气、照片、收藏、评论、跑步记录、社交功能、训练计划。</w:t>
      </w:r>
    </w:p>
    <w:p>
      <w:pPr>
        <w:pStyle w:val="Heading2"/>
      </w:pPr>
      <w:r>
        <w:t>评分维度</w:t>
      </w:r>
    </w:p>
    <w:p>
      <w:r>
        <w:t>热身距离、环线体验、绿化、安全、治愈感。</w:t>
      </w:r>
    </w:p>
    <w:p>
      <w:pPr>
        <w:pStyle w:val="Heading2"/>
      </w:pPr>
      <w:r>
        <w:t>评分权重V1</w:t>
      </w:r>
    </w:p>
    <w:p>
      <w:r>
        <w:t>环线体验30%，安全25%，热身距离20%，绿化15%，治愈感10%。</w:t>
      </w:r>
    </w:p>
    <w:p>
      <w:pPr>
        <w:pStyle w:val="Heading2"/>
      </w:pPr>
      <w:r>
        <w:t>热身距离规则</w:t>
      </w:r>
    </w:p>
    <w:p>
      <w:r>
        <w:t>400m-1km最佳（5分）；1km-1.5km（4分）；1.5km-2km（3分）；0-400m（2分）；2km-3km（2分）；大于3km（1分）。</w:t>
      </w:r>
    </w:p>
    <w:p>
      <w:pPr>
        <w:pStyle w:val="Heading2"/>
      </w:pPr>
      <w:r>
        <w:t>产品原则</w:t>
      </w:r>
    </w:p>
    <w:p>
      <w:r>
        <w:t>不要推荐最近的公园，而是推荐最适合跑步的公园。</w:t>
      </w:r>
    </w:p>
    <w:p>
      <w:pPr>
        <w:pStyle w:val="Heading2"/>
      </w:pPr>
      <w:r>
        <w:t>产品流程</w:t>
      </w:r>
    </w:p>
    <w:p>
      <w:r>
        <w:t>酒店 → 高德API → 候选公园 → Xin Running评分系统 → Top3推荐 → 导航。</w:t>
      </w:r>
    </w:p>
    <w:p>
      <w:pPr>
        <w:pStyle w:val="Heading2"/>
      </w:pPr>
      <w:r>
        <w:t>第一测试案例</w:t>
      </w:r>
    </w:p>
    <w:p>
      <w:r>
        <w:t>上海浦东香格里拉酒店：第一名世纪公园，第二名滨江绿道，第三名陆家嘴中心绿地。</w:t>
      </w:r>
    </w:p>
    <w:p>
      <w:pPr>
        <w:pStyle w:val="Heading2"/>
      </w:pPr>
      <w:r>
        <w:t>今日收获</w:t>
      </w:r>
    </w:p>
    <w:p>
      <w:r>
        <w:t>第一次从“使用AI”转变为“设计AI如何工作”。</w:t>
      </w:r>
    </w:p>
    <w:p>
      <w:pPr>
        <w:pStyle w:val="Heading2"/>
      </w:pPr>
      <w:r>
        <w:t>未来规划</w:t>
      </w:r>
    </w:p>
    <w:p>
      <w:r>
        <w:t>接入Agent Builder、GPT API、高德API自动化，实现真正可供用户使用的跑步推荐助手。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