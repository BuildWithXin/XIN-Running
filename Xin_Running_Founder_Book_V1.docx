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Xin Running Founder Book V1</w:t>
      </w:r>
    </w:p>
    <w:p>
      <w:pPr>
        <w:pStyle w:val="Heading1"/>
      </w:pPr>
      <w:r>
        <w:t>Chapter 1 - Day 0</w:t>
      </w:r>
    </w:p>
    <w:p>
      <w:r>
        <w:t>2026-06-02 was the day Xin Running was born. The project started from curiosity about AI, APIs, tokens, and agents, and evolved into a real product idea.</w:t>
      </w:r>
    </w:p>
    <w:p>
      <w:r>
        <w:t>Notes: This chapter records the current understanding of the product and is expected to evolve in future versions as more testing, user feedback, and development occur.</w:t>
      </w:r>
    </w:p>
    <w:p>
      <w:pPr>
        <w:pStyle w:val="Heading1"/>
      </w:pPr>
      <w:r>
        <w:t>Chapter 2 - Founder Story</w:t>
      </w:r>
    </w:p>
    <w:p>
      <w:r>
        <w:t>The inspiration came from the founder's mother, who frequently travels for work and wants to find safe and enjoyable running locations near hotels.</w:t>
      </w:r>
    </w:p>
    <w:p>
      <w:r>
        <w:t>Notes: This chapter records the current understanding of the product and is expected to evolve in future versions as more testing, user feedback, and development occur.</w:t>
      </w:r>
    </w:p>
    <w:p>
      <w:pPr>
        <w:pStyle w:val="Heading1"/>
      </w:pPr>
      <w:r>
        <w:t>Chapter 3 - The Problem</w:t>
      </w:r>
    </w:p>
    <w:p>
      <w:r>
        <w:t>Travelers often spend too much time researching where to run. Safety, scenery, route quality, and distance are difficult to evaluate quickly.</w:t>
      </w:r>
    </w:p>
    <w:p>
      <w:r>
        <w:t>Notes: This chapter records the current understanding of the product and is expected to evolve in future versions as more testing, user feedback, and development occur.</w:t>
      </w:r>
    </w:p>
    <w:p>
      <w:pPr>
        <w:pStyle w:val="Heading1"/>
      </w:pPr>
      <w:r>
        <w:t>Chapter 4 - Product Vision</w:t>
      </w:r>
    </w:p>
    <w:p>
      <w:r>
        <w:t>Become the smartest running discovery assistant for travelers.</w:t>
      </w:r>
    </w:p>
    <w:p>
      <w:r>
        <w:t>Notes: This chapter records the current understanding of the product and is expected to evolve in future versions as more testing, user feedback, and development occur.</w:t>
      </w:r>
    </w:p>
    <w:p>
      <w:pPr>
        <w:pStyle w:val="Heading1"/>
      </w:pPr>
      <w:r>
        <w:t>Chapter 5 - Product Mission</w:t>
      </w:r>
    </w:p>
    <w:p>
      <w:r>
        <w:t>Recommend the best running experience, not simply the nearest park.</w:t>
      </w:r>
    </w:p>
    <w:p>
      <w:r>
        <w:t>Notes: This chapter records the current understanding of the product and is expected to evolve in future versions as more testing, user feedback, and development occur.</w:t>
      </w:r>
    </w:p>
    <w:p>
      <w:pPr>
        <w:pStyle w:val="Heading1"/>
      </w:pPr>
      <w:r>
        <w:t>Chapter 6 - User Personas</w:t>
      </w:r>
    </w:p>
    <w:p>
      <w:r>
        <w:t>Business travelers, hotel guests, runners, health-conscious travelers, and explorers.</w:t>
      </w:r>
    </w:p>
    <w:p>
      <w:r>
        <w:t>Notes: This chapter records the current understanding of the product and is expected to evolve in future versions as more testing, user feedback, and development occur.</w:t>
      </w:r>
    </w:p>
    <w:p>
      <w:pPr>
        <w:pStyle w:val="Heading1"/>
      </w:pPr>
      <w:r>
        <w:t>Chapter 7 - User Journey</w:t>
      </w:r>
    </w:p>
    <w:p>
      <w:r>
        <w:t>Arrive at hotel → Open Xin Running → Enter hotel → Receive recommendations → Navigate → Run → Return to hotel.</w:t>
      </w:r>
    </w:p>
    <w:p>
      <w:r>
        <w:t>Notes: This chapter records the current understanding of the product and is expected to evolve in future versions as more testing, user feedback, and development occur.</w:t>
      </w:r>
    </w:p>
    <w:p>
      <w:pPr>
        <w:pStyle w:val="Heading1"/>
      </w:pPr>
      <w:r>
        <w:t>Chapter 8 - MVP Definition</w:t>
      </w:r>
    </w:p>
    <w:p>
      <w:r>
        <w:t>Input hotel, search nearby parks, score parks, recommend Top 3, provide navigation.</w:t>
      </w:r>
    </w:p>
    <w:p>
      <w:r>
        <w:t>Notes: This chapter records the current understanding of the product and is expected to evolve in future versions as more testing, user feedback, and development occur.</w:t>
      </w:r>
    </w:p>
    <w:p>
      <w:pPr>
        <w:pStyle w:val="Heading1"/>
      </w:pPr>
      <w:r>
        <w:t>Chapter 9 - Product Principles</w:t>
      </w:r>
    </w:p>
    <w:p>
      <w:r>
        <w:t>Simplicity, safety, comfort, and real-world usefulness.</w:t>
      </w:r>
    </w:p>
    <w:p>
      <w:r>
        <w:t>Notes: This chapter records the current understanding of the product and is expected to evolve in future versions as more testing, user feedback, and development occur.</w:t>
      </w:r>
    </w:p>
    <w:p>
      <w:pPr>
        <w:pStyle w:val="Heading1"/>
      </w:pPr>
      <w:r>
        <w:t>Chapter 10 - Scoring Engine</w:t>
      </w:r>
    </w:p>
    <w:p>
      <w:r>
        <w:t>Warm-up distance, loop experience, greenery, safety, healing experience.</w:t>
      </w:r>
    </w:p>
    <w:p>
      <w:r>
        <w:t>Notes: This chapter records the current understanding of the product and is expected to evolve in future versions as more testing, user feedback, and development occur.</w:t>
      </w:r>
    </w:p>
    <w:p>
      <w:pPr>
        <w:pStyle w:val="Heading1"/>
      </w:pPr>
      <w:r>
        <w:t>Chapter 11 - Warm-up Distance Logic</w:t>
      </w:r>
    </w:p>
    <w:p>
      <w:r>
        <w:t>400m–1km is ideal because it supports both warm-up and cool-down walking.</w:t>
      </w:r>
    </w:p>
    <w:p>
      <w:r>
        <w:t>Notes: This chapter records the current understanding of the product and is expected to evolve in future versions as more testing, user feedback, and development occur.</w:t>
      </w:r>
    </w:p>
    <w:p>
      <w:pPr>
        <w:pStyle w:val="Heading1"/>
      </w:pPr>
      <w:r>
        <w:t>Chapter 12 - Loop Experience</w:t>
      </w:r>
    </w:p>
    <w:p>
      <w:r>
        <w:t>Continuous loops are preferred over out-and-back routes.</w:t>
      </w:r>
    </w:p>
    <w:p>
      <w:r>
        <w:t>Notes: This chapter records the current understanding of the product and is expected to evolve in future versions as more testing, user feedback, and development occur.</w:t>
      </w:r>
    </w:p>
    <w:p>
      <w:pPr>
        <w:pStyle w:val="Heading1"/>
      </w:pPr>
      <w:r>
        <w:t>Chapter 13 - Greenery</w:t>
      </w:r>
    </w:p>
    <w:p>
      <w:r>
        <w:t>Natural environments improve the running experience.</w:t>
      </w:r>
    </w:p>
    <w:p>
      <w:r>
        <w:t>Notes: This chapter records the current understanding of the product and is expected to evolve in future versions as more testing, user feedback, and development occur.</w:t>
      </w:r>
    </w:p>
    <w:p>
      <w:pPr>
        <w:pStyle w:val="Heading1"/>
      </w:pPr>
      <w:r>
        <w:t>Chapter 14 - Safety</w:t>
      </w:r>
    </w:p>
    <w:p>
      <w:r>
        <w:t>Lighting, visibility, and public activity are critical.</w:t>
      </w:r>
    </w:p>
    <w:p>
      <w:r>
        <w:t>Notes: This chapter records the current understanding of the product and is expected to evolve in future versions as more testing, user feedback, and development occur.</w:t>
      </w:r>
    </w:p>
    <w:p>
      <w:pPr>
        <w:pStyle w:val="Heading1"/>
      </w:pPr>
      <w:r>
        <w:t>Chapter 15 - Healing Experience</w:t>
      </w:r>
    </w:p>
    <w:p>
      <w:r>
        <w:t>Lakes, rivers, forests, and open views contribute to emotional recovery and enjoyment.</w:t>
      </w:r>
    </w:p>
    <w:p>
      <w:r>
        <w:t>Notes: This chapter records the current understanding of the product and is expected to evolve in future versions as more testing, user feedback, and development occur.</w:t>
      </w:r>
    </w:p>
    <w:p>
      <w:pPr>
        <w:pStyle w:val="Heading1"/>
      </w:pPr>
      <w:r>
        <w:t>Chapter 16 - Rulebook V1</w:t>
      </w:r>
    </w:p>
    <w:p>
      <w:r>
        <w:t>Search within 3km and prioritize parks, greenways, and running-friendly public spaces.</w:t>
      </w:r>
    </w:p>
    <w:p>
      <w:r>
        <w:t>Notes: This chapter records the current understanding of the product and is expected to evolve in future versions as more testing, user feedback, and development occur.</w:t>
      </w:r>
    </w:p>
    <w:p>
      <w:pPr>
        <w:pStyle w:val="Heading1"/>
      </w:pPr>
      <w:r>
        <w:t>Chapter 17 - Agent Design</w:t>
      </w:r>
    </w:p>
    <w:p>
      <w:r>
        <w:t>The Xin Running Agent follows product rules and explains recommendations.</w:t>
      </w:r>
    </w:p>
    <w:p>
      <w:r>
        <w:t>Notes: This chapter records the current understanding of the product and is expected to evolve in future versions as more testing, user feedback, and development occur.</w:t>
      </w:r>
    </w:p>
    <w:p>
      <w:pPr>
        <w:pStyle w:val="Heading1"/>
      </w:pPr>
      <w:r>
        <w:t>Chapter 18 - Technical Architecture</w:t>
      </w:r>
    </w:p>
    <w:p>
      <w:r>
        <w:t>User → Agent → Amap API → Scoring Engine → Recommendation Output.</w:t>
      </w:r>
    </w:p>
    <w:p>
      <w:r>
        <w:t>Notes: This chapter records the current understanding of the product and is expected to evolve in future versions as more testing, user feedback, and development occur.</w:t>
      </w:r>
    </w:p>
    <w:p>
      <w:pPr>
        <w:pStyle w:val="Heading1"/>
      </w:pPr>
      <w:r>
        <w:t>Chapter 19 - First Test Case</w:t>
      </w:r>
    </w:p>
    <w:p>
      <w:r>
        <w:t>Shanghai Pudong Shangri-La Hotel. Century Park ranked first.</w:t>
      </w:r>
    </w:p>
    <w:p>
      <w:r>
        <w:t>Notes: This chapter records the current understanding of the product and is expected to evolve in future versions as more testing, user feedback, and development occur.</w:t>
      </w:r>
    </w:p>
    <w:p>
      <w:pPr>
        <w:pStyle w:val="Heading1"/>
      </w:pPr>
      <w:r>
        <w:t>Chapter 20 - Roadmap</w:t>
      </w:r>
    </w:p>
    <w:p>
      <w:r>
        <w:t>Manual prototype → Agent prototype → Website → Mini Program → Mobile App.</w:t>
      </w:r>
    </w:p>
    <w:p>
      <w:r>
        <w:t>Notes: This chapter records the current understanding of the product and is expected to evolve in future versions as more testing, user feedback, and development occur.</w:t>
      </w:r>
    </w:p>
    <w:p>
      <w:pPr>
        <w:pStyle w:val="Heading1"/>
      </w:pPr>
      <w:r>
        <w:t>Chapter 21 - Competitive Thinking</w:t>
      </w:r>
    </w:p>
    <w:p>
      <w:r>
        <w:t>Unlike maps that show locations, Xin Running evaluates running experience.</w:t>
      </w:r>
    </w:p>
    <w:p>
      <w:r>
        <w:t>Notes: This chapter records the current understanding of the product and is expected to evolve in future versions as more testing, user feedback, and development occur.</w:t>
      </w:r>
    </w:p>
    <w:p>
      <w:pPr>
        <w:pStyle w:val="Heading1"/>
      </w:pPr>
      <w:r>
        <w:t>Chapter 22 - Future Features</w:t>
      </w:r>
    </w:p>
    <w:p>
      <w:r>
        <w:t>Weather, photos, route previews, favorites, and community feedback.</w:t>
      </w:r>
    </w:p>
    <w:p>
      <w:r>
        <w:t>Notes: This chapter records the current understanding of the product and is expected to evolve in future versions as more testing, user feedback, and development occur.</w:t>
      </w:r>
    </w:p>
    <w:p>
      <w:pPr>
        <w:pStyle w:val="Heading1"/>
      </w:pPr>
      <w:r>
        <w:t>Chapter 23 - Business Possibilities</w:t>
      </w:r>
    </w:p>
    <w:p>
      <w:r>
        <w:t>Travel partnerships, hotel integrations, premium recommendations, and wellness services.</w:t>
      </w:r>
    </w:p>
    <w:p>
      <w:r>
        <w:t>Notes: This chapter records the current understanding of the product and is expected to evolve in future versions as more testing, user feedback, and development occur.</w:t>
      </w:r>
    </w:p>
    <w:p>
      <w:pPr>
        <w:pStyle w:val="Heading1"/>
      </w:pPr>
      <w:r>
        <w:t>Chapter 24 - Lessons Learned</w:t>
      </w:r>
    </w:p>
    <w:p>
      <w:r>
        <w:t>The project demonstrated the transition from using AI to designing AI behavior.</w:t>
      </w:r>
    </w:p>
    <w:p>
      <w:r>
        <w:t>Notes: This chapter records the current understanding of the product and is expected to evolve in future versions as more testing, user feedback, and development occur.</w:t>
      </w:r>
    </w:p>
    <w:p>
      <w:pPr>
        <w:pStyle w:val="Heading1"/>
      </w:pPr>
      <w:r>
        <w:t>Chapter 25 - Founder Reflection</w:t>
      </w:r>
    </w:p>
    <w:p>
      <w:r>
        <w:t>A simple personal problem can become the seed of a meaningful product.</w:t>
      </w:r>
    </w:p>
    <w:p>
      <w:r>
        <w:t>Notes: This chapter records the current understanding of the product and is expected to evolve in future versions as more testing, user feedback, and development occur.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